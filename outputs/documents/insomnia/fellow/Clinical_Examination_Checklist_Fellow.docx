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INSOMNIA DISORDER</w:t>
      </w:r>
    </w:p>
    <w:p/>
    <w:p>
      <w:r>
        <w:rPr>
          <w:color w:val="666666"/>
        </w:rPr>
        <w:t>This checklist guides the Fellow through a structured neurological examination for Insomnia Disorder.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Insomnia Duration (months/years)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Insomnia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Sleep Architecture &amp; Insomnia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Sleep Onset Latency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Subjective sleep onset latency (SOL)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minutes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&gt;30 min = abnormal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Sleep diary average SOL (last 2 weeks)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minutes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Pre-sleep arousal (cognitive)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4=Racing thoughts prevent sleep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Pre-sleep arousal (somatic)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0=Relaxed, 4=Tense/restless/cannot lie still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Frequency of delayed onset (nights/week)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0=Never, 4=Every night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Sleep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Number of nocturnal awakenings / night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awakenings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4=&gt;5 awakenings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Total time awake after sleep onset (WASO)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minutes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&gt;30 min = abnormal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Ease of returning to sleep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0=Immediately, 4=Cannot return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Duration of awake periods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minutes average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Frequency (nights/week)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0=Never, 4=Every night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Early Morning Awakening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Habitual wake time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AM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Desired wake time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AM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Early awakening (&gt;30 min before desired)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0=Never, 4=Every day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Inability to return to sleep after early waking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0=Always returns, 4=Never returns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Total sleep time (TST)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hours / night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7–9 hours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Daytime Sleepiness &amp; Impairment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Epworth Sleepiness Scale (ESS)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24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≥11 excessive sleepiness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Daytime fatigue (not sleepiness)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4=Incapacitating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Concentration / memory impairment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function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Mood impact (irritability)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4=Severe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Occupational / social impairment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work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Sleep Hygiene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Irregular sleep schedule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0=Consistent, 4=Highly irregular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Bedtime range: 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Screen use before bed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4=&gt;2 hours in bed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Caffeine / alcohol use (evening)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4=Daily heavy use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Napping frequency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0=Never, 4=Daily long naps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naps/day, ___ min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Bedroom environment (light, noise, temp)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0=Optimal, 4=Highly disruptive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Hyperarousal &amp; Conditioned Arousal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Conditioned arousal to bed/bedroom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4=Dread entering bedroom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Sleep-related worry / sleep anxiety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4=Panic at bedtime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24-hour physiological arousal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4=Constantly keyed-up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Dysfunctional beliefs about sleep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4=Catastrophising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DBAS-16 indicated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Nocturnal cognitive hyperarousal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switch off thoughts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Sleep Architecture &amp; Insomnia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(Cognitive — sleep deprivation effects)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Processing speed / attention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Executive function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Digit Span (forward + backward)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Working memory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ISI (Insomnia Severity Index)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28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≥15 moderate insomnia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 / subthreshold  ☐ Moderate  ☐ Severe insomnia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PSQI (Pittsburgh Sleep Quality Index)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&gt;5 poor sleep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7 component scores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ESS (Epworth Sleepiness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24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≥11 excessive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Borderline  ☐ Excessive daytime sleepiness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PHQ-9 (Comorbid Depression)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GAD-7 (Comorbid Anxiety)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Present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Sleep-onset  ☐ Sleep-maintenance  ☐ Early-morning awakening  ☐ Combined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Hyperarousal-predominant  ☐ Comorbid psychiatric  ☐ Paradoxical insomnia  ☐ Conditioned arousal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Subthreshold (ISI &lt;8)  ☐ Mild (8–14)  ☐ Moderate (15–21)  ☐ Severe (22–28)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Duration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Acute (&lt;3 months)  ☐ Chronic (≥3 months)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Polysomnography instead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/ PSG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ISI  ☐ PSQI  ☐ ESS  ☐ PHQ-9  ☐ GAD-7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