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GENERALIZED ANXIETY DISORDER (GAD)</w:t>
      </w:r>
    </w:p>
    <w:p/>
    <w:p>
      <w:r>
        <w:rPr>
          <w:color w:val="666666"/>
        </w:rPr>
        <w:t>This checklist guides the Fellow through a structured neurological examination for Generalized Anxiety Disorder (GAD).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Anxiety Duration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Disorder Chronicity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Anxiety &amp; Somatic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Anxiety Severity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Observation / 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Subjective anxiety level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4=Incapacitating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Observed anxiety (clinician-rated)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0=Calm, 4=Panic-level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Anticipatory anxiety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Generalised worry — frequency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0=Rare, 4=Uncontrollable 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Duration of worry episodes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0=&lt;5 min, 4=&gt;2 hours/day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Somatic Tension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 / Region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Muscle tension (neck/shoulders)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Palpation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Muscle tension (jaw/facial)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Bruxism noted?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Tremulousness / fine tremor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 hands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Restlessness / inability to sit still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Physical tension — global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4=Rigid throughout</w:t>
            </w:r>
          </w:p>
        </w:tc>
      </w:tr>
    </w:tbl>
    <w:p/>
    <w:p>
      <w:pPr>
        <w:pStyle w:val="Heading2"/>
        <w:jc w:val="left"/>
      </w:pPr>
      <w:r>
        <w:t>A3. Autonomic Symptoms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Palpitations / tachycardia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0=Never,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HR at rest: ___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Sweating / diaphoresis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4=Drenching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Dyspnoea / chest tightness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4=Disabling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Gastrointestinal symptoms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4=Daily nausea/pain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Dizziness / lightheadedness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4=Near-syncope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Avoidance Behaviours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Avoidance of triggers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4=Housebound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Social avoidance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isolation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Reassurance-seeking behaviour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Procrastination / task-avoidance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4=All tasks avoided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Worry Frequency &amp;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Number of worry domains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Health / Finance / Work / Relationships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Difficulty controlling worry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0=Controllable, 4=Impossible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Intrusive thoughts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Catastrophising tendency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4=Pervasive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Sleep Disruption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onset difficulty (worry)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4=&gt;2 hours latency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Nocturnal awakening (anxiety)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4=Multiple/night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Early morning waking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4=&gt;2 hours early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Daytime fatigue from poor sleep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4=Cannot function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quality — subjective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0=Excellent, 4=Terrible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Anxiety &amp; Somatic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(Montreal Cognitive Assessment)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Attention / set-shifting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(forward)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(backward)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≥3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GAD-7 (Generalized Anxiety Disorder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Minimal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HAMA (Hamilton Anxiety Rating Scale)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56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≥18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BAI (Beck Anxiety Inventory)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63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PSQI (Sleep Quality)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&gt;5 poor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Good  ☐ Poor sleeper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Cognitive-worry  ☐ Somatic-tension  ☐ Mixed  ☐ Panic-prone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Social overlap  ☐ Insomnia-linked  ☐ Health anxiety  ☐ OCD features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  ☐ Moderate  ☐ Severe  ☐ Panic disorder comorbidity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Chronicity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years since onset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GAD-7  ☐ HAMA  ☐ BAI  ☐ PHQ-9  ☐ PSQI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