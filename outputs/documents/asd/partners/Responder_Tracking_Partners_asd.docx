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B3A5C"/>
      </w:pPr>
      <w:r>
        <w:rPr>
          <w:b/>
          <w:color w:val="FFFFFF"/>
          <w:sz w:val="26"/>
        </w:rPr>
        <w:t>SOZO BRAIN CENTER — PARTNERS TIER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ASD Responder Tracking &amp; Classification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SOZO Response Assessment, ASD Pharmacotherapy-tDCS Documentation &amp; FNON Non-Responder Pathway</w:t>
      </w:r>
    </w:p>
    <w:p>
      <w:pPr>
        <w:jc w:val="center"/>
      </w:pPr>
      <w:r>
        <w:rPr>
          <w:b/>
          <w:i/>
          <w:color w:val="2E75B6"/>
          <w:sz w:val="18"/>
        </w:rPr>
        <w:t>FNON + Evidence-Based Assessment — Includes Brain Network Analysis</w:t>
      </w:r>
    </w:p>
    <w:p/>
    <w:p>
      <w:r>
        <w:rPr>
          <w:b/>
          <w:color w:val="2E75B6"/>
          <w:sz w:val="20"/>
        </w:rP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Patient Name / ID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Date of Birth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Phenotype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Social-Communication  □ Repetitive Behaviour  □ Sensory  □ ADHD-comorbid  □ Anxiety-comorbid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Symptom Severity / Stage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Condition Name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Autism Spectrum Disorder (ASD)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Medication Class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Risperidone/SSRIs/Stimulants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Referring Clinician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Assessment Date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1B3A5C"/>
          <w:sz w:val="22"/>
        </w:rPr>
        <w:t>1. SOZO Operational Response Definition</w:t>
      </w:r>
    </w:p>
    <w:p>
      <w:r>
        <w:rPr>
          <w:sz w:val="18"/>
        </w:rPr>
        <w:t>Define response at end of block (typically 10–20 sessions). Patient must meet criteria in at least one primary domain AND show no deterioration in others.</w:t>
      </w:r>
    </w:p>
    <w:p>
      <w:r>
        <w:rPr>
          <w:i/>
          <w:sz w:val="18"/>
        </w:rPr>
        <w:t>This avoids "false non-responder" labelling due to routine disruption effects on behaviour and informant reporting variance across settings.</w:t>
      </w:r>
    </w:p>
    <w:p/>
    <w:p>
      <w:r>
        <w:rPr>
          <w:b/>
          <w:color w:val="1B3A5C"/>
          <w:sz w:val="22"/>
        </w:rPr>
        <w:t>2. Likely Responder Profiles</w:t>
      </w:r>
    </w:p>
    <w:p>
      <w:r>
        <w:rPr>
          <w:sz w:val="18"/>
        </w:rPr>
        <w:t>FNON-based responder profiling maps treatment targets to network hypotheses for optimised protocol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Best-Fit Patient Profile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Social-Communication (DLPFC)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Social processing deficit; superior temporal/PFC network underactivation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L-DLPFC anodal + social cognition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Emerging (pilot)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Repetitive Behaviour (SMA cathodal)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Elevated repetitive/restrictive behaviours; SMA-striatal hyperactivation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SMA cathodal tDCS + habit flexibility training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Sensory-dominant (CES+DLPFC)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Sensory overresponsivity; interoceptive dysregulation; sensory-seeking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CES + DLPFC tDCS + sensory-based tasks (adapted)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ADHD-comorbid (DLPFC bilateral)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ASD + ADHD; combined CEN and attention network dysregulation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Bilateral DLPFC + stimulant-timed sessions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Anxiety-comorbid (DLPFC+CES)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ASD + high anxiety; amygdala-PFC fear circuit overactivation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L-DLPFC + CES + relaxation-based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Language/Communication (L temporal)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Expressive language deficit; Broca's area underactivation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 temporal/IFC tDCS + SLP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</w:tbl>
    <w:p/>
    <w:p>
      <w:r>
        <w:rPr>
          <w:b/>
          <w:color w:val="1B3A5C"/>
          <w:sz w:val="22"/>
        </w:rPr>
        <w:t>3. Predictors of Better Response</w:t>
      </w:r>
    </w:p>
    <w:p>
      <w:r>
        <w:rPr>
          <w:b/>
          <w:color w:val="2E75B6"/>
          <w:sz w:val="20"/>
        </w:rPr>
        <w:t>3A. Clinical Predictors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Predictor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Present?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Verbal/cooperative level sufficient for task engagement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Activity-dependent plasticity requires active task participation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ASD medication at stable dose ≥4 weeks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Stable dopaminergic/serotonergic tone for consistent neural state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Consistent routine maintained across assessment days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Routine disruption confounds ASD symptom expression independent of tDCS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Network hypothesis confirmed by 6-Network Assessment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FNON social-affective and CEN mapping guides DLPFC/temporal targeting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</w:tbl>
    <w:p/>
    <w:p>
      <w:r>
        <w:rPr>
          <w:b/>
          <w:color w:val="2E75B6"/>
          <w:sz w:val="20"/>
        </w:rPr>
        <w:t>3B. Protocol Predictors (Modifiable)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Target choice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DLPFC for social/executive phenotype; SMA cathodal for repetitive behaviours; temporal for language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Environment control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Consistent sensory environment across all sessions; same room, same therapist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Informant consistency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Use same primary informant (parent/caregiver) for all outcome ratings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Network alignment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FNON social-affective underactivation + CEN disruption guides targeting</w:t>
            </w:r>
          </w:p>
        </w:tc>
      </w:tr>
    </w:tbl>
    <w:p/>
    <w:p>
      <w:r>
        <w:rPr>
          <w:b/>
          <w:color w:val="2E75B6"/>
          <w:sz w:val="20"/>
        </w:rPr>
        <w:t>3C. Measurement Predictors</w:t>
      </w:r>
    </w:p>
    <w:p>
      <w:r>
        <w:rPr>
          <w:i/>
          <w:sz w:val="18"/>
        </w:rPr>
        <w:t>WARNING: Environmental sensory load differences between baseline and follow-up, routine disruption, or inconsistent informant (parent vs teacher vs self-report) can create false responders or non-responders. Always assess in the same environment, same time of day, with the same primary informant.</w:t>
      </w:r>
    </w:p>
    <w:p/>
    <w:p>
      <w:r>
        <w:rPr>
          <w:b/>
          <w:color w:val="1B3A5C"/>
          <w:sz w:val="22"/>
        </w:rPr>
        <w:t>4. SOZO Response Classification</w:t>
      </w:r>
    </w:p>
    <w:p>
      <w:r>
        <w:rPr>
          <w:sz w:val="18"/>
        </w:rPr>
        <w:t>Use at Session 10 (or 8–10) and again at end of block: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Meaningful improvement on primary ASD measure + adaptive functioning gain by consistent informant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Continue protocol; plan maintenance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Partial Responder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Improvement in one domain (e.g., attention) but limited social/repetitive behaviour change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Re-phenotype; adjust target; ensure informant/environment consistency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Non-Responder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No meaningful change in any domain after adequate trial with consistent methodology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Follow FNON Non-Responder Pathway (Section 6)</w:t>
            </w:r>
          </w:p>
        </w:tc>
      </w:tr>
    </w:tbl>
    <w:p>
      <w:r>
        <w:rPr>
          <w:sz w:val="18"/>
        </w:rPr>
        <w:t>PATIENT CLASSIFICATION: □ Responder  □ Partial Responder  □ Non-Responder</w:t>
      </w:r>
    </w:p>
    <w:p/>
    <w:p>
      <w:r>
        <w:rPr>
          <w:b/>
          <w:color w:val="1B3A5C"/>
          <w:sz w:val="22"/>
        </w:rPr>
        <w:t>5. Likely Non-Responder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Limited Response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Alternative Strategy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Severe sensory intolerance to electrodes/tDCS sensation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Cannot complete session protocol; safety/distress concern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Desensitisation protocol; consider CES only; discuss with family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Significant routine disruption during treatment block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Environmental confound; ASD symptoms fluctuate with routine changes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Stabilise routine; defer assessment until routine re-established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Medication non-compliance or ongoing titration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Unstable pharmacological state confounds tDCS neural effects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Stabilise medications; re-baseline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Level 3 ASD with minimal verbal communication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Task engagement insufficient for activity-dependent plasticity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Adapted caregiver-assisted protocol; lower expectations for outcomes</w:t>
            </w:r>
          </w:p>
        </w:tc>
      </w:tr>
    </w:tbl>
    <w:p/>
    <w:p>
      <w:r>
        <w:rPr>
          <w:b/>
          <w:color w:val="1B3A5C"/>
          <w:sz w:val="22"/>
        </w:rPr>
        <w:t>6. SOZO Non-Responder Pathway (FNON Level 5)</w:t>
      </w:r>
    </w:p>
    <w:p>
      <w:r>
        <w:rPr>
          <w:sz w:val="18"/>
        </w:rPr>
        <w:t>If no meaningful improvement after 8–10 sessions, follow FNON Level 5 adjustment pathway: Reassess phenotype, review medication state, adjust montage, consider multi-modal pathway.</w:t>
      </w:r>
    </w:p>
    <w:p>
      <w:r>
        <w:rPr>
          <w:sz w:val="18"/>
        </w:rPr>
        <w:t>DO NOT escalate intensity beyond safety limits. Always follow SOZO FNON Protocol safety parameters.</w:t>
      </w:r>
    </w:p>
    <w:p/>
    <w:p>
      <w:r>
        <w:rPr>
          <w:b/>
          <w:color w:val="1B3A5C"/>
          <w:sz w:val="22"/>
        </w:rPr>
        <w:t>7. ASD Pharmacotherapy-tDCS Scheduling &amp; Documentation</w:t>
      </w:r>
    </w:p>
    <w:p>
      <w:r>
        <w:rPr>
          <w:sz w:val="18"/>
        </w:rPr>
        <w:t>tDCS effects are state-dependent. Risperidone modulates dopaminergic/serotonergic tone; SSRIs affect repetitive behaviour circuits; stimulants modulate PFC attention networks relevant to tDCS.</w:t>
      </w:r>
    </w:p>
    <w:p>
      <w:r>
        <w:rPr>
          <w:b/>
          <w:color w:val="2E75B6"/>
          <w:sz w:val="20"/>
        </w:rPr>
        <w:t>7A. Medicated vs Unmedicated/Titration State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Stable Medication State (Default SOZO)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Titration / Medication-Free State (Document)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Definition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during stable ASD medication dose (≥4 weeks at therapeutic dose)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during medication initiation, titration, or washout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Behavioural State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More consistent behavioural baseline for within-block comparison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Behaviour more variable; harder to attribute change to tDCS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Task Participation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Better attention and compliance with familiar stable medication state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Titration side effects may reduce session tolerance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Informant Reporting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Caregiver reports more consistent at stable medication state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Caregiver reporting confounded by medication change expectations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Support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Stable medication state required for consistent tDCS outcome interpretation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Document carefully; avoid changing medication mid-block</w:t>
            </w:r>
          </w:p>
        </w:tc>
      </w:tr>
    </w:tbl>
    <w:p/>
    <w:p>
      <w:r>
        <w:rPr>
          <w:b/>
          <w:color w:val="2E75B6"/>
          <w:sz w:val="20"/>
        </w:rPr>
        <w:t>7B. SOZO Scheduling Rules</w:t>
      </w:r>
    </w:p>
    <w:p>
      <w:r>
        <w:rPr>
          <w:sz w:val="18"/>
        </w:rPr>
        <w:t>SOZO Standard Rule: Use the SAME informant, same environment, and same medication state for all assessments in a block. Multi-informant variance and environmental inconsistency are the most common sources of false classification in ASD.</w:t>
      </w:r>
    </w:p>
    <w:p/>
    <w:p>
      <w:r>
        <w:rPr>
          <w:b/>
          <w:color w:val="2E75B6"/>
          <w:sz w:val="20"/>
        </w:rPr>
        <w:t>7C. ASD Pharmacotherapy + tDCS Pairing by ASD Phenotype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tDCS Config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Concurrent Task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Outcome Measures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Social-Communication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L-DLPFC anodal 1–2mA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Social cognition tasks (emotion recognition)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SRS-2, ADOS-2 social, CGI-I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Repetitive Behaviour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SMA cathodal tDCS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Habit flexibility / schedule disruption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RBS-R, CYBOCS-ASD, CGI-I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ADHD-comorbid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Bilateral DLPFC tDCS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Sustained attention / WM tasks during tDCS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CAARS, BRIEF-2, Conners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Anxiety-comorbid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L-DLPFC + CES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Relaxation + sensory regulation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SCARED, GAD-7 (adapted), BRIEF</w:t>
            </w:r>
          </w:p>
        </w:tc>
      </w:tr>
    </w:tbl>
    <w:p/>
    <w:p>
      <w:r>
        <w:rPr>
          <w:b/>
          <w:color w:val="2E75B6"/>
          <w:sz w:val="20"/>
        </w:rPr>
        <w:t>7D. ASD Pharmacotherapy-tDCS Documentation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Documentation Item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Completed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N/A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ASD medication name, dose, and duration at current dose recorded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Primary informant identified and consistent across all assessments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Session environment controlled for sensory load consistency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Routine disruption before session documented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Baseline assessment medication state and informant recorded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Follow-up in same medication state, same informant, same environment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Medication changes during block documented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Session tolerance and sensory response noted each session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Outcomes interpreted with informant and environment context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</w:tbl>
    <w:p/>
    <w:p>
      <w:r>
        <w:rPr>
          <w:b/>
          <w:color w:val="1B3A5C"/>
          <w:sz w:val="22"/>
        </w:rPr>
        <w:t>8. SOZO Responder Signature Data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ASD Medication(s) Name &amp; Dose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Duration at Current Dose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___ weeks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Primary Informant for Ratings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Parent/Caregiver  □ Teacher  □ Self  — Name: ___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Session Environment Consistency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□ Same room  □ Different — Note: ___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Routine Disruption Before Session?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None  □ Mild  □ Significant — Note: ___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Chosen State for Block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□ Stable medication (default)  □ Titration (document rationale)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Session Start Time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Keep consistent: ___:___ AM/PM</w:t>
            </w:r>
          </w:p>
        </w:tc>
      </w:tr>
    </w:tbl>
    <w:p/>
    <w:p>
      <w:r>
        <w:rPr>
          <w:b/>
          <w:color w:val="1B3A5C"/>
          <w:sz w:val="22"/>
        </w:rPr>
        <w:t>Regulator-Safe Language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Appropriate to State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AVOID Stating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is an adjunctive intervention; goals are improving specific functional domains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treats or cures autism spectrum disorder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Effects are targeted at specific symptom clusters (attention, repetitive behaviour) rather than core ASD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tDCS changes the fundamental nature of autism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is preliminary; session tolerance varies; outcomes are individual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is equivalent to ABA or standard ASD interventions</w:t>
            </w:r>
          </w:p>
        </w:tc>
      </w:tr>
    </w:tbl>
    <w:p/>
    <w:p>
      <w:r>
        <w:rPr>
          <w:b/>
          <w:color w:val="2E75B6"/>
          <w:sz w:val="20"/>
        </w:rPr>
        <w:t>Response Domain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Response Criteria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Met?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Social Communication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Improvement on SRS-2 social awareness/communication or CGI-I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Repetitive Behaviours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Reduction on RBS-R total score or specific subscale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Attention/Executive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Improvement in BRIEF-2 or cognitive tasks (particularly ADHD-comorbid)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Function/Adaptive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Better adaptive functioning on Vineland-3 or caregiver daily report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2E75B6"/>
          <w:sz w:val="20"/>
        </w:rPr>
        <w:t>Clinical Notes &amp; Rationale: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Treating Clinician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