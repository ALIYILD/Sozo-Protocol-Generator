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B3A5C"/>
      </w:pPr>
      <w:r>
        <w:rPr>
          <w:b/>
          <w:color w:val="FFFFFF"/>
          <w:sz w:val="26"/>
        </w:rPr>
        <w:t>SOZO BRAIN CENTER — PARTNERS TIER</w:t>
      </w:r>
    </w:p>
    <w:p>
      <w:pPr>
        <w:jc w:val="center"/>
        <w:shd w:val="clear" w:color="auto" w:fill="1B3A5C"/>
      </w:pPr>
      <w:r>
        <w:rPr>
          <w:b/>
          <w:color w:val="FFFFFF"/>
          <w:sz w:val="26"/>
        </w:rPr>
        <w:t>Alzheimer's Responder Tracking &amp; Classification</w:t>
      </w:r>
    </w:p>
    <w:p>
      <w:pPr>
        <w:jc w:val="center"/>
        <w:shd w:val="clear" w:color="auto" w:fill="1B3A5C"/>
      </w:pPr>
      <w:r>
        <w:rPr>
          <w:b/>
          <w:color w:val="FFFFFF"/>
          <w:sz w:val="26"/>
        </w:rPr>
        <w:t>SOZO Response Assessment, ChEI/Memantine-tDCS Documentation &amp; FNON Non-Responder Pathway</w:t>
      </w:r>
    </w:p>
    <w:p>
      <w:pPr>
        <w:jc w:val="center"/>
      </w:pPr>
      <w:r>
        <w:rPr>
          <w:b/>
          <w:i/>
          <w:color w:val="2E75B6"/>
          <w:sz w:val="18"/>
        </w:rPr>
        <w:t>FNON + Evidence-Based Assessment — Includes Brain Network Analysis</w:t>
      </w:r>
    </w:p>
    <w:p/>
    <w:p>
      <w:r>
        <w:rPr>
          <w:b/>
          <w:color w:val="2E75B6"/>
          <w:sz w:val="20"/>
        </w:rPr>
        <w:t>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Patient Name / ID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Date of Birth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Phenotype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Amnestic MCI  □ Non-amnestic MCI  □ Mild AD  □ Moderate AD  □ Mixed dementia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Symptom Severity / Stage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Condition Name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Alzheimer's Disease / Mild Cognitive Impairment (MCI)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Medication Class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ChEIs/Memantine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Referring Clinician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Assessment Date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color w:val="1B3A5C"/>
          <w:sz w:val="22"/>
        </w:rPr>
        <w:t>1. SOZO Operational Response Definition</w:t>
      </w:r>
    </w:p>
    <w:p>
      <w:r>
        <w:rPr>
          <w:sz w:val="18"/>
        </w:rPr>
        <w:t>Define response at end of block (typically 10–20 sessions). Patient must meet criteria in at least one primary domain AND show no deterioration in others.</w:t>
      </w:r>
    </w:p>
    <w:p>
      <w:r>
        <w:rPr>
          <w:i/>
          <w:sz w:val="18"/>
        </w:rPr>
        <w:t>This avoids "false non-responder" labelling due to sundowning, time-of-day cognitive fluctuation, and caregiver vs patient reporting discordance.</w:t>
      </w:r>
    </w:p>
    <w:p/>
    <w:p>
      <w:r>
        <w:rPr>
          <w:b/>
          <w:color w:val="1B3A5C"/>
          <w:sz w:val="22"/>
        </w:rPr>
        <w:t>2. Likely Responder Profiles</w:t>
      </w:r>
    </w:p>
    <w:p>
      <w:r>
        <w:rPr>
          <w:sz w:val="18"/>
        </w:rPr>
        <w:t>FNON-based responder profiling maps treatment targets to network hypotheses for optimised protocol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Phenotype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Best-Fit Patient Profile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Protocol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Amnestic MCI (temporal)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Isolated memory deficit; hippocampal-entorhinal circuit impairment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Temporal tDCS (T3/T4) + memory encoding tasks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Moderate (RCT support)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Non-amnestic MCI (DLPFC)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Executive/attention deficit primary; frontal network involved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DLPFC tDCS + executive training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Emerging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Mild AD (multi-target)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Memory + executive decline; temporo-parietal + prefrontal involvement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DLPFC + temporal tDCS sequence + memory tasks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Moderate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Language-dominant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Semantic/naming deficits; left temporal-parietal involvement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Left temporal tDCS + language tasks (naming, fluency)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Emerging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Behavioural/BPSD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Apathy, depression, agitation; mesolimbic-frontal circuit dysfunction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DLPFC tDCS + taVNS + behavioural activation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Emerging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Moderate AD (stabilisation)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Goal is stabilisation not improvement; advanced disease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Low-intensity bilateral tDCS + caregiver-assisted tasks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Emerging</w:t>
            </w:r>
          </w:p>
        </w:tc>
      </w:tr>
    </w:tbl>
    <w:p/>
    <w:p>
      <w:r>
        <w:rPr>
          <w:b/>
          <w:color w:val="1B3A5C"/>
          <w:sz w:val="22"/>
        </w:rPr>
        <w:t>3. Predictors of Better Response</w:t>
      </w:r>
    </w:p>
    <w:p>
      <w:r>
        <w:rPr>
          <w:b/>
          <w:color w:val="2E75B6"/>
          <w:sz w:val="20"/>
        </w:rPr>
        <w:t>3A. Clinical Predictors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Predictor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Present?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MCI or mild AD stage (not moderate/severe)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Sufficient cortical reserve for plasticity-based stabilisation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ChEI at stable dose ≥3 months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Cholinergic tone supports hippocampal LTP-like mechanisms for tDCS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Capacity to engage in concurrent memory tasks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Activity-dependent plasticity requires active engagement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Network hypothesis confirmed by 6-Network Assessment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FNON hippocampal/temporal network mapping guides targeting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</w:tr>
    </w:tbl>
    <w:p/>
    <w:p>
      <w:r>
        <w:rPr>
          <w:b/>
          <w:color w:val="2E75B6"/>
          <w:sz w:val="20"/>
        </w:rPr>
        <w:t>3B. Protocol Predictors (Modifiable)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Target choice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Temporal (T3/T4) for memory; DLPFC for executive; bilateral for mixed AD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Session scheduling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Morning sessions recommended to avoid sundowning and fatigue effects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Concurrent task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Memory encoding tasks during tDCS; caregiver-assisted for compliance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Network alignment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FNON hippocampal and default mode network mapping guides electrode placement</w:t>
            </w:r>
          </w:p>
        </w:tc>
      </w:tr>
    </w:tbl>
    <w:p/>
    <w:p>
      <w:r>
        <w:rPr>
          <w:b/>
          <w:color w:val="2E75B6"/>
          <w:sz w:val="20"/>
        </w:rPr>
        <w:t>3C. Measurement Predictors</w:t>
      </w:r>
    </w:p>
    <w:p>
      <w:r>
        <w:rPr>
          <w:i/>
          <w:sz w:val="18"/>
        </w:rPr>
        <w:t>WARNING: If baseline is assessed in the morning (peak cognitive window) and follow-up in the afternoon (sundowning period), or if caregiver vs patient reporting differs across assessments, you can create a false responder or non-responder. Always assess at the same time of day with the same informant.</w:t>
      </w:r>
    </w:p>
    <w:p/>
    <w:p>
      <w:r>
        <w:rPr>
          <w:b/>
          <w:color w:val="1B3A5C"/>
          <w:sz w:val="22"/>
        </w:rPr>
        <w:t>4. SOZO Response Classification</w:t>
      </w:r>
    </w:p>
    <w:p>
      <w:r>
        <w:rPr>
          <w:sz w:val="18"/>
        </w:rPr>
        <w:t>Use at Session 10 (or 8–10) and again at end of block: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Criteria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Responder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Stabilisation or improvement on primary cognitive measure + functional maintenance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Continue protocol; plan 3-monthly maintenance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Partial Responder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Slower-than-expected decline OR improvement in one cognitive domain only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Adjust target; review task engagement; add modality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Non-Responder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Continued decline at expected rate in all domains after adequate trial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Follow FNON Non-Responder Pathway (Section 6)</w:t>
            </w:r>
          </w:p>
        </w:tc>
      </w:tr>
    </w:tbl>
    <w:p>
      <w:r>
        <w:rPr>
          <w:sz w:val="18"/>
        </w:rPr>
        <w:t>PATIENT CLASSIFICATION: □ Responder  □ Partial Responder  □ Non-Responder</w:t>
      </w:r>
    </w:p>
    <w:p/>
    <w:p>
      <w:r>
        <w:rPr>
          <w:b/>
          <w:color w:val="1B3A5C"/>
          <w:sz w:val="22"/>
        </w:rPr>
        <w:t>5. Likely Non-Responder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Profile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Why Limited Response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Alternative Strategy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Moderate–severe Alzheimer's stage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Network degeneration beyond plasticity capacity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Shift to supportive/caregiver-focused protocol; CES only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Severely reduced task engagement/compliance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Activity-dependent plasticity requires active participation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Caregiver-assisted adapted tasks; consider discontinuation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Medication non-compliance or frequent changes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Unstable cholinergic tone confounds tDCS plasticity window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Stabilise medications; re-baseline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Significant BPSD (agitation, psychosis)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Behavioural symptoms interfere with tDCS session safety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Address BPSD first; psychiatric review</w:t>
            </w:r>
          </w:p>
        </w:tc>
      </w:tr>
    </w:tbl>
    <w:p/>
    <w:p>
      <w:r>
        <w:rPr>
          <w:b/>
          <w:color w:val="1B3A5C"/>
          <w:sz w:val="22"/>
        </w:rPr>
        <w:t>6. SOZO Non-Responder Pathway (FNON Level 5)</w:t>
      </w:r>
    </w:p>
    <w:p>
      <w:r>
        <w:rPr>
          <w:sz w:val="18"/>
        </w:rPr>
        <w:t>If no meaningful improvement after 8–10 sessions, follow FNON Level 5 adjustment pathway: Reassess phenotype, review medication state, adjust montage, consider multi-modal pathway.</w:t>
      </w:r>
    </w:p>
    <w:p>
      <w:r>
        <w:rPr>
          <w:sz w:val="18"/>
        </w:rPr>
        <w:t>DO NOT escalate intensity beyond safety limits. Always follow SOZO FNON Protocol safety parameters.</w:t>
      </w:r>
    </w:p>
    <w:p/>
    <w:p>
      <w:r>
        <w:rPr>
          <w:b/>
          <w:color w:val="1B3A5C"/>
          <w:sz w:val="22"/>
        </w:rPr>
        <w:t>7. ChEI/Memantine-tDCS Scheduling &amp; Documentation</w:t>
      </w:r>
    </w:p>
    <w:p>
      <w:r>
        <w:rPr>
          <w:sz w:val="18"/>
        </w:rPr>
        <w:t>tDCS effects are state-dependent. Cholinergic tone from ChEIs modulates hippocampal and cortical plasticity windows relevant to memory-based tDCS protocols.</w:t>
      </w:r>
    </w:p>
    <w:p>
      <w:r>
        <w:rPr>
          <w:b/>
          <w:color w:val="2E75B6"/>
          <w:sz w:val="20"/>
        </w:rPr>
        <w:t>7A. Medicated vs Pre-Medication State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Stable ChEI State (Default SOZO)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Unstable/Titration Phase (Avoid)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Definition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during stable ChEI dose (≥3 months at therapeutic dose)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during ChEI initiation or dose titration period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Task Participation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Better cholinergic tone; more consistent memory task engagement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GI side effects, titration variability; reduced compliance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Plasticity Substrate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Cholinergic support for hippocampal LTP-like mechanisms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Unstable ACh levels; unpredictable plasticity substrate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Comparison Validity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Stable within-block comparisons; consistent cognitive state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High variability; cannot attribute change to tDCS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Evidence Support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Cholinergic-tDCS synergy best studied at stable doses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Avoid; document if unavoidable during titration</w:t>
            </w:r>
          </w:p>
        </w:tc>
      </w:tr>
    </w:tbl>
    <w:p/>
    <w:p>
      <w:r>
        <w:rPr>
          <w:b/>
          <w:color w:val="2E75B6"/>
          <w:sz w:val="20"/>
        </w:rPr>
        <w:t>7B. SOZO Scheduling Rules</w:t>
      </w:r>
    </w:p>
    <w:p>
      <w:r>
        <w:rPr>
          <w:sz w:val="18"/>
        </w:rPr>
        <w:t>SOZO Standard Rule: Choose ONE time-of-day window for all assessments and keep it CONSISTENT. Time-of-day cognitive fluctuation in Alzheimer's/MCI is one of the most common sources of false classification.</w:t>
      </w:r>
    </w:p>
    <w:p/>
    <w:p>
      <w:r>
        <w:rPr>
          <w:b/>
          <w:color w:val="2E75B6"/>
          <w:sz w:val="20"/>
        </w:rPr>
        <w:t>7C. ChEI/Memantine + tDCS Pairing by Cognitive Phenotype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Phenotype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tDCS Config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Concurrent Task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Outcome Measures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Amnestic MCI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Temporal tDCS (T3/T4) anodal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Word-list encoding + spaced retrieval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ADAS-Cog memory, RBANS memory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Non-amnestic MCI / Executive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L-DLPFC anodal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Cognitive training (Trail Making-type tasks)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MoCA, TMT-B, WAIS Digit Span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Mild AD (multi-domain)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DLPFC + temporal sequence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Caregiver-assisted memory tasks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MoCA, ADAS-Cog, ADCS-ADL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Behavioural/BPSD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DLPFC + taVNS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Structured behavioural activation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NPI, PHQ-9, ADCS-ADL</w:t>
            </w:r>
          </w:p>
        </w:tc>
      </w:tr>
    </w:tbl>
    <w:p/>
    <w:p>
      <w:r>
        <w:rPr>
          <w:b/>
          <w:color w:val="2E75B6"/>
          <w:sz w:val="20"/>
        </w:rPr>
        <w:t>7D. ChEI/Memantine-tDCS Documentation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Documentation Item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Completed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N/A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ChEI/Memantine name, dose, and duration at current dose recorded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Time of day of session (morning recommended) documented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Sundowning pattern and peak time noted for scheduling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Caregiver informant consistency across assessments documented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Baseline assessment cognitive state and time of day recorded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Follow-up assessment at same time of day with same informant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Medication changes during block documented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Session start time consistent across block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Outcomes interpreted with time-of-day and informant context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</w:tbl>
    <w:p/>
    <w:p>
      <w:r>
        <w:rPr>
          <w:b/>
          <w:color w:val="1B3A5C"/>
          <w:sz w:val="22"/>
        </w:rPr>
        <w:t>8. SOZO Responder Signature Data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ChEI/Memantine Name &amp; Dose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Duration at Current Dose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___ months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Time of Daily Dose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___ AM / PM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Session Time of Day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□ Morning (preferred)  □ Afternoon  □ Evening — Time: ___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Sundowning Pattern?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 — Peak time: ___  □ No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Caregiver Present at Session?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□ Yes  □ No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Session Start Time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Keep consistent: ___:___ AM/PM</w:t>
            </w:r>
          </w:p>
        </w:tc>
      </w:tr>
    </w:tbl>
    <w:p/>
    <w:p>
      <w:r>
        <w:rPr>
          <w:b/>
          <w:color w:val="1B3A5C"/>
          <w:sz w:val="22"/>
        </w:rPr>
        <w:t>Regulator-Safe Language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Appropriate to State</w:t>
            </w:r>
          </w:p>
        </w:tc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AVOID Stating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is an adjunctive intervention alongside stable ChEI therapy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reverses or cures Alzheimer's disease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Goal is cognitive stabilisation or slowing of decline; improvement possible in MCI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tDCS restores lost memory or prevents progression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Evidence is promising for MCI/mild AD; effect sizes are moderate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is equivalent to cholinesterase inhibitors</w:t>
            </w:r>
          </w:p>
        </w:tc>
      </w:tr>
    </w:tbl>
    <w:p/>
    <w:p>
      <w:r>
        <w:rPr>
          <w:b/>
          <w:color w:val="2E75B6"/>
          <w:sz w:val="20"/>
        </w:rPr>
        <w:t>Response Domain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Response Criteria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Met?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Episodic Memory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Improvement or stabilisation on ADAS-Cog memory subscale or word-list recall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Executive/Attention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Improvement on Trail Making B, Digit Span, or MoCA executive items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Language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Improved naming (BNT), verbal fluency, or word-finding ability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Daily Function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Stabilisation or improvement in ADLs by caregiver report (ADCS-ADL)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color w:val="2E75B6"/>
          <w:sz w:val="20"/>
        </w:rPr>
        <w:t>Clinical Notes &amp; Rationale:</w:t>
      </w:r>
    </w:p>
    <w:p>
      <w:r>
        <w:rPr>
          <w:sz w:val="18"/>
        </w:rPr>
        <w:t>____________________________________________________________</w:t>
      </w:r>
    </w:p>
    <w:p>
      <w:r>
        <w:rPr>
          <w:sz w:val="18"/>
        </w:rPr>
        <w:t>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Treating Clinician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