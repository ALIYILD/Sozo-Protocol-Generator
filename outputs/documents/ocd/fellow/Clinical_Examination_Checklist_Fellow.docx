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2"/>
        </w:rPr>
        <w:t>SOZO BRAIN CENTER — CYPRUS</w:t>
      </w:r>
    </w:p>
    <w:p>
      <w:pPr>
        <w:jc w:val="center"/>
      </w:pPr>
      <w:r>
        <w:rPr>
          <w:b/>
          <w:color w:val="2E75B6"/>
          <w:sz w:val="24"/>
        </w:rPr>
        <w:t>FELLOW CLINICAL ASSESSMENT</w:t>
      </w:r>
    </w:p>
    <w:p>
      <w:pPr>
        <w:jc w:val="center"/>
      </w:pPr>
      <w:r>
        <w:rPr>
          <w:b/>
          <w:color w:val="1B3A5C"/>
          <w:sz w:val="28"/>
        </w:rPr>
        <w:t>Clinical Examination Checklist</w:t>
      </w:r>
    </w:p>
    <w:p>
      <w:pPr>
        <w:jc w:val="center"/>
      </w:pPr>
      <w:r>
        <w:rPr>
          <w:color w:val="666666"/>
        </w:rPr>
        <w:t>Stage 4 — Patient Journey | Evidence-Based Neurological Examination</w:t>
      </w:r>
    </w:p>
    <w:p/>
    <w:p>
      <w:pPr>
        <w:jc w:val="center"/>
      </w:pPr>
      <w:r>
        <w:rPr>
          <w:b/>
          <w:color w:val="1B3A5C"/>
          <w:sz w:val="26"/>
        </w:rPr>
        <w:t>OBSESSIVE-COMPULSIVE DISORDER (OCD)</w:t>
      </w:r>
    </w:p>
    <w:p/>
    <w:p>
      <w:r>
        <w:rPr>
          <w:color w:val="666666"/>
        </w:rPr>
        <w:t>This checklist guides the Fellow through a structured neurological examination for Obsessive-Compulsive Disorder (OCD). The focus is on standardised scoring, phenotype identification, and selection of appropriate validated assessment instruments.</w:t>
      </w:r>
    </w:p>
    <w:p/>
    <w:p>
      <w:pPr>
        <w:pStyle w:val="Heading1"/>
        <w:jc w:val="left"/>
      </w:pPr>
      <w:r>
        <w:t>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Patient Name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DOB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Clinician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File Number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Assessment Type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Baseline  ☐ Follow-Up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OCD Duration (years)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Treatment History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Symptom Duration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years / months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Dominant Side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Left  ☐ Right  ☐ N/A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Referring Clinician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Session #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Medication / Treatment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Setting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Clinic  ☐ Remote</w:t>
            </w:r>
          </w:p>
        </w:tc>
      </w:tr>
    </w:tbl>
    <w:p/>
    <w:p>
      <w:pPr>
        <w:pStyle w:val="Heading1"/>
        <w:jc w:val="left"/>
      </w:pPr>
      <w:r>
        <w:t>Section A: OCD Symptom Severity Examination</w:t>
      </w:r>
    </w:p>
    <w:p>
      <w:r>
        <w:rPr>
          <w:b w:val="0"/>
        </w:rPr>
        <w:t>Score using the following scale unless otherwise specified:</w:t>
      </w:r>
    </w:p>
    <w:p>
      <w:r>
        <w:rPr>
          <w:b/>
        </w:rPr>
        <w:t>0 = Normal  1 = Slight  2 = Mild  3 = Moderate  4 = Severe</w:t>
      </w:r>
    </w:p>
    <w:p>
      <w:pPr>
        <w:pStyle w:val="Heading2"/>
        <w:jc w:val="left"/>
      </w:pPr>
      <w:r>
        <w:t>A1. Obsession Severity &amp; Frequency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Time occupied by obsessions (hrs/day)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4=&gt;8 hours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Frequency of intrusive thoughts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0=Never, 4=Constant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Intensity / distress caused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4=Incapacitating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Ego-dystonicity of obsessions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0=Not ego-dystonic, 4=Fully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Resistance to obsessions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0=Always resists, 4=Never resists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A2. Compulsion Severity &amp; Frequency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Time spent on compulsions (hrs/day)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4=&gt;8 hours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Frequency of compulsive behaviours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0=Never, 4=Constant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Distress if compulsion resisted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4=Extreme panic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Sense of compulsion as excessive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0=Fully recognised, 4=Not recognised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Reduction of anxiety post-compulsion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 relief, 4=Complete relief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A3. Resistance Capacity &amp;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Ability to resist obsessions (ERP capacity)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0=Can resist, 4=Cannot at all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Ability to delay compulsions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0=Hours, 4=Cannot delay at all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Control over compulsive urges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0=Full control, 4=No control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Self-monitoring ability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0=Excellent, 4=Cannot self-monitor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A4. Insight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Level of Insight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Recognition obsessions/compulsions are excessive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0=Full, 4=None (overvalued ideas)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Attribution to OCD vs real threat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0=OCD, 4=Believes threat is real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Belief change potential (metacognition)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0=Open, 4=Fixed/delusional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Overvalued ideation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4=Delusional intensity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OBQ-44 indicated</w:t>
            </w:r>
          </w:p>
        </w:tc>
      </w:tr>
    </w:tbl>
    <w:p/>
    <w:p>
      <w:pPr>
        <w:pStyle w:val="Heading2"/>
        <w:jc w:val="left"/>
      </w:pPr>
      <w:r>
        <w:t>A5. Avoidance &amp; Reassurance-Seeking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Behaviour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Situational avoidance (triggers)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4=Housebound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Reassurance-seeking (others)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4=Constant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Mental neutralisation rituals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4=Constant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Accommodation by family/carers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4=Family lives around OCD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A6. Functional Impairment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Impairment Level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Occupational / academic functioning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4=Cannot work/attend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Social functioning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4=Complete isolation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Home management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4=Cannot manage home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Time lost to OCD per day (hrs)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0=&lt;1, 4=&gt;8 hours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Quality of life (subjective)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0=Good, 4=Terrible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</w:rPr>
        <w:t>OCD Symptom Severity Examination Total: _____ / _____</w:t>
      </w:r>
    </w:p>
    <w:p/>
    <w:p>
      <w:pPr>
        <w:pStyle w:val="Heading1"/>
        <w:jc w:val="left"/>
      </w:pPr>
      <w:r>
        <w:t>Section B: Standard Neurological Examination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Examination Domain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Details / 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Pyramidal tract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Extrapyramidal signs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Frontal release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Cerebellar examination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Cranial nerves / visual-oculomotor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Vestibular-oculomotor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Sensory examination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Deep tendon reflexes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Plantar responses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Flexor (normal)  ☐ Extensor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Romberg test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Negative  ☐ Positive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C: Cognitive Screening</w:t>
      </w:r>
    </w:p>
    <w:p>
      <w:r>
        <w:rPr>
          <w:b w:val="0"/>
        </w:rPr>
        <w:t>Use standardised tools. Record scores below: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Cut-off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MoCA (Cognitive — frontal/executive)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30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≥26 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Impaired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Trail Making A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sec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Trail Making B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sec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Executive function / flexibility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Verbal Fluency (animals / 1 min)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≥15 normal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WCST (Wisconsin Card Sorting — perseveration estimate)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Perseverative errors</w:t>
            </w:r>
          </w:p>
        </w:tc>
      </w:tr>
    </w:tbl>
    <w:p/>
    <w:p>
      <w:pPr>
        <w:pStyle w:val="Heading1"/>
        <w:jc w:val="left"/>
      </w:pPr>
      <w:r>
        <w:t>Section D: Mood &amp; Behavioural Screening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Clinical Threshold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Y-BOCS (Yale-Brown Obsessive Compulsive Scale)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40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≥16 moderate OCD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Subclinical  ☐ Mild  ☐ Moderate  ☐ Severe  ☐ Extreme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OCI-R (OCD Inventory — Revised)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72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≥18 OCD likely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PHQ-9 (Comorbid Depression)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27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≥10 moderate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Mild  ☐ Moderate  ☐ Severe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CGI-S (Clinical Global Impression — Severity)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7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≥4 moderately ill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Normal  ☐ Borderline  ☐ Mild  ☐ Moderate  ☐ Severe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GAD-7 (Comorbid Anxiety)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21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≥10 moderate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Present</w:t>
            </w:r>
          </w:p>
        </w:tc>
      </w:tr>
    </w:tbl>
    <w:p/>
    <w:p>
      <w:pPr>
        <w:pStyle w:val="Heading1"/>
        <w:jc w:val="left"/>
      </w:pPr>
      <w:r>
        <w:t>Section E: Phenotype Identification &amp; Clinical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Identified Phenotype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Contamination  ☐ Symmetry/ordering  ☐ Harm/checking  ☐ Hoarding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Additional Specifier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Pure obsessional  ☐ Treatment-resistant  ☐ Tic-related  ☐ Sensory phenomena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Severity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Mild (Y-BOCS 8–15)  ☐ Moderate (16–23)  ☐ Severe (24–31)  ☐ Extreme (32–40)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Duration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___ years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EEG Performed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Yes  ☐ No  ☐ Not available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EEG Findings Summary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Preliminary NIBS Strategy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Recommended Validated Scales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Y-BOCS  ☐ OCI-R  ☐ CGI-S  ☐ PHQ-9</w:t>
            </w:r>
          </w:p>
        </w:tc>
      </w:tr>
    </w:tbl>
    <w:p/>
    <w:p>
      <w:pPr>
        <w:pStyle w:val="Heading2"/>
        <w:jc w:val="left"/>
      </w:pPr>
      <w:r>
        <w:t>Clinical Notes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Assessed By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