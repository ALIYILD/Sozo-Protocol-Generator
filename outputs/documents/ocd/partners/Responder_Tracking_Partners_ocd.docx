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B3A5C"/>
      </w:pPr>
      <w:r>
        <w:rPr>
          <w:b/>
          <w:color w:val="FFFFFF"/>
          <w:sz w:val="26"/>
        </w:rPr>
        <w:t>SOZO BRAIN CENTER — PARTNERS TIER</w:t>
      </w:r>
    </w:p>
    <w:p>
      <w:pPr>
        <w:jc w:val="center"/>
        <w:shd w:val="clear" w:color="auto" w:fill="1B3A5C"/>
      </w:pPr>
      <w:r>
        <w:rPr>
          <w:b/>
          <w:color w:val="FFFFFF"/>
          <w:sz w:val="26"/>
        </w:rPr>
        <w:t>OCD Responder Tracking &amp; Classification</w:t>
      </w:r>
    </w:p>
    <w:p>
      <w:pPr>
        <w:jc w:val="center"/>
        <w:shd w:val="clear" w:color="auto" w:fill="1B3A5C"/>
      </w:pPr>
      <w:r>
        <w:rPr>
          <w:b/>
          <w:color w:val="FFFFFF"/>
          <w:sz w:val="26"/>
        </w:rPr>
        <w:t>SOZO Response Assessment, SSRI/Clomipramine-tDCS Documentation &amp; FNON Non-Responder Pathway</w:t>
      </w:r>
    </w:p>
    <w:p>
      <w:pPr>
        <w:jc w:val="center"/>
      </w:pPr>
      <w:r>
        <w:rPr>
          <w:b/>
          <w:i/>
          <w:color w:val="2E75B6"/>
          <w:sz w:val="18"/>
        </w:rPr>
        <w:t>FNON + Evidence-Based Assessment — Includes Brain Network Analysis</w:t>
      </w:r>
    </w:p>
    <w:p/>
    <w:p>
      <w:r>
        <w:rPr>
          <w:b/>
          <w:color w:val="2E75B6"/>
          <w:sz w:val="20"/>
        </w:rPr>
        <w:t>Patient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Patient Name / ID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Date of Birth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Phenotype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Contamination/Cleaning  □ Symmetry/Ordering  □ Harm/Checking  □ Rumination  □ Mixed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Symptom Severity / Stage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Condition Name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Obsessive-Compulsive Disorder (OCD)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Medication Class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High-dose SSRIs/Clomipramine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Referring Clinician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Assessment Date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color w:val="1B3A5C"/>
          <w:sz w:val="22"/>
        </w:rPr>
        <w:t>1. SOZO Operational Response Definition</w:t>
      </w:r>
    </w:p>
    <w:p>
      <w:r>
        <w:rPr>
          <w:sz w:val="18"/>
        </w:rPr>
        <w:t>Define response at end of block (typically 10–20 sessions). Patient must meet criteria in at least one primary domain AND show no deterioration in others.</w:t>
      </w:r>
    </w:p>
    <w:p>
      <w:r>
        <w:rPr>
          <w:i/>
          <w:sz w:val="18"/>
        </w:rPr>
        <w:t>This avoids "false non-responder" labelling due to OCD symptom fluctuation during dose adjustment periods and stress-triggered OCD worsening.</w:t>
      </w:r>
    </w:p>
    <w:p/>
    <w:p>
      <w:r>
        <w:rPr>
          <w:b/>
          <w:color w:val="1B3A5C"/>
          <w:sz w:val="22"/>
        </w:rPr>
        <w:t>2. Likely Responder Profiles</w:t>
      </w:r>
    </w:p>
    <w:p>
      <w:r>
        <w:rPr>
          <w:sz w:val="18"/>
        </w:rPr>
        <w:t>FNON-based responder profiling maps treatment targets to network hypotheses for optimised protocol selection.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Phenotype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Best-Fit Patient Profile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Protocol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Contamination/Cleaning (R-DLPFC cathodal)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Contamination obsessions; cleaning compulsions; OFC hyperactivation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R-DLPFC cathodal + SMA cathodal + ERP tasks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Moderate (pilot RCT)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Symmetry/Ordering (SMA cathodal)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Symmetry/ordering compulsions; SMA hyperactivation; not-just-right experiences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SMA cathodal tDCS + habit reversal tasks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Emerging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Harm/Checking (R-DLPFC cathodal)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Harm obsessions; checking rituals; hyperactive OFC-thalamo-striatal circuit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R-DLPFC cathodal + ERP-based checking prevention tasks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Emerging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Rumination/Pure-O (DLPFC bilateral)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Mental compulsions, intrusive thoughts; DLPFC-OFC loop dysfunction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L-DLPFC anodal + R-DLPFC cathodal + mindfulness tasks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Emerging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Treatment-resistant (multi-target)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Partial SSRI response; severe impairment; OFC-basal ganglia-thalamic dysregulation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TPS FT5/FT6 + tDCS + clomipramine optimisation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Emerging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Comorbid tic/Tourette (SMA cathodal)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OCD + tics; SMA-striatal circuit hyperactivation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SMA cathodal + habit reversal + CBIT elements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Emerging</w:t>
            </w:r>
          </w:p>
        </w:tc>
      </w:tr>
    </w:tbl>
    <w:p/>
    <w:p>
      <w:r>
        <w:rPr>
          <w:b/>
          <w:color w:val="1B3A5C"/>
          <w:sz w:val="22"/>
        </w:rPr>
        <w:t>3. Predictors of Better Response</w:t>
      </w:r>
    </w:p>
    <w:p>
      <w:r>
        <w:rPr>
          <w:b/>
          <w:color w:val="2E75B6"/>
          <w:sz w:val="20"/>
        </w:rPr>
        <w:t>3A. Clinical Predictors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Predictor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Present?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SSRI at high therapeutic dose ≥8 weeks (steady-state)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OCD requires higher SSRI doses; serotonergic saturation needed for tDCS synergy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ERP therapy ongoing or recently completed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tDCS appears to augment fear extinction and ERP response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Moderate rather than severe OCD (Y-BOCS &lt;32)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Sufficient cortical inhibitory reserve for cathodal tDCS to reduce OFC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Network hypothesis confirmed by 6-Network Assessment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FNON OFC-striatal-thalamic loop mapping guides inhibitory target selection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</w:tr>
    </w:tbl>
    <w:p/>
    <w:p>
      <w:r>
        <w:rPr>
          <w:b/>
          <w:color w:val="2E75B6"/>
          <w:sz w:val="20"/>
        </w:rPr>
        <w:t>3B. Protocol Predictors (Modifiable)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Target choice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R-DLPFC cathodal / SMA cathodal for inhibitory effect on hyperactive OFC-striatal circuit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ERP integration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tDCS before ERP session may augment extinction learning window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Timing relative to ERP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Administer tDCS 30–60 min before ERP session for priming effect if applicable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Network alignment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FNON OFC hyperactivation + striatal dysregulation guides cathodal montage selection</w:t>
            </w:r>
          </w:p>
        </w:tc>
      </w:tr>
    </w:tbl>
    <w:p/>
    <w:p>
      <w:r>
        <w:rPr>
          <w:b/>
          <w:color w:val="2E75B6"/>
          <w:sz w:val="20"/>
        </w:rPr>
        <w:t>3C. Measurement Predictors</w:t>
      </w:r>
    </w:p>
    <w:p>
      <w:r>
        <w:rPr>
          <w:i/>
          <w:sz w:val="18"/>
        </w:rPr>
        <w:t>WARNING: If baseline is assessed during a low-stress period and follow-up occurs during a stress-triggered OCD worsening, or if SSRI dose has been recently adjusted, you can create a false non-responder. Always document current stress level, recent triggers, medication phase, and ERP therapy stage at each assessment.</w:t>
      </w:r>
    </w:p>
    <w:p/>
    <w:p>
      <w:r>
        <w:rPr>
          <w:b/>
          <w:color w:val="1B3A5C"/>
          <w:sz w:val="22"/>
        </w:rPr>
        <w:t>4. SOZO Response Classification</w:t>
      </w:r>
    </w:p>
    <w:p>
      <w:r>
        <w:rPr>
          <w:sz w:val="18"/>
        </w:rPr>
        <w:t>Use at Session 10 (or 8–10) and again at end of block: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Criteria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Responder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≥35% Y-BOCS reduction + meaningful functional improvement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Continue protocol; plan maintenance with ERP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Partial Responder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20–34% Y-BOCS reduction OR obsession reduction without compulsion change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Re-phenotype; adjust montage; review ERP integration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Non-Responder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&lt;20% Y-BOCS change after adequate trial (10+ sessions)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Follow FNON Non-Responder Pathway (Section 6)</w:t>
            </w:r>
          </w:p>
        </w:tc>
      </w:tr>
    </w:tbl>
    <w:p>
      <w:r>
        <w:rPr>
          <w:sz w:val="18"/>
        </w:rPr>
        <w:t>PATIENT CLASSIFICATION: □ Responder  □ Partial Responder  □ Non-Responder</w:t>
      </w:r>
    </w:p>
    <w:p/>
    <w:p>
      <w:r>
        <w:rPr>
          <w:b/>
          <w:color w:val="1B3A5C"/>
          <w:sz w:val="22"/>
        </w:rPr>
        <w:t>5. Likely Non-Responder 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Profile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Why Limited Response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Alternative Strategy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Severe OCD with no ERP engagement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alone insufficient without extinction-based task component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Intensify ERP engagement; reconsider standalone NIBS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OCD + severe depression (BDI &gt; 30)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Depressive circuit competes with OCD circuit; dual pathology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Treat depression first; switch to L-DLPFC anodal protocol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SSRI non-compliance or sub-therapeutic dose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Insufficient serotonergic tone for OFC-striatal modulation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Optimise SSRI dose; psychiatry review; consider clomipramine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OCD with significant hoarding as primary subtype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Hoarding may involve different neural circuitry (vmPFC/ACC)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Hoarding-specific protocol review; specialist consultation</w:t>
            </w:r>
          </w:p>
        </w:tc>
      </w:tr>
    </w:tbl>
    <w:p/>
    <w:p>
      <w:r>
        <w:rPr>
          <w:b/>
          <w:color w:val="1B3A5C"/>
          <w:sz w:val="22"/>
        </w:rPr>
        <w:t>6. SOZO Non-Responder Pathway (FNON Level 5)</w:t>
      </w:r>
    </w:p>
    <w:p>
      <w:r>
        <w:rPr>
          <w:sz w:val="18"/>
        </w:rPr>
        <w:t>If no meaningful improvement after 8–10 sessions, follow FNON Level 5 adjustment pathway: Reassess phenotype, review medication state, adjust montage, consider multi-modal pathway.</w:t>
      </w:r>
    </w:p>
    <w:p>
      <w:r>
        <w:rPr>
          <w:sz w:val="18"/>
        </w:rPr>
        <w:t>DO NOT escalate intensity beyond safety limits. Always follow SOZO FNON Protocol safety parameters.</w:t>
      </w:r>
    </w:p>
    <w:p/>
    <w:p>
      <w:r>
        <w:rPr>
          <w:b/>
          <w:color w:val="1B3A5C"/>
          <w:sz w:val="22"/>
        </w:rPr>
        <w:t>7. High-Dose SSRI/Clomipramine-tDCS Scheduling &amp; Documentation</w:t>
      </w:r>
    </w:p>
    <w:p>
      <w:r>
        <w:rPr>
          <w:sz w:val="18"/>
        </w:rPr>
        <w:t>tDCS effects are state-dependent. High-dose SSRIs modulate orbitofrontal-striatal circuits; serotonergic tone interacts with tDCS inhibitory effects on hyperactive OCD circuits.</w:t>
      </w:r>
    </w:p>
    <w:p>
      <w:r>
        <w:rPr>
          <w:b/>
          <w:color w:val="2E75B6"/>
          <w:sz w:val="20"/>
        </w:rPr>
        <w:t>7A. SSRI Therapeutic Dose vs Titration Phase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Stable High-Dose SSRI (Default SOZO)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Titration / Dose Adjustment Phase (Avoid)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Definition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during stable SSRI period (≥8 weeks at full therapeutic dose)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during SSRI initiation, dose increase, or augmentation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OFC-Striatal State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Consistent serotonergic modulation of OFC-basal ganglia circuit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Fluctuating receptor occupancy; unpredictable circuit state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Task Participation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Better ERP compliance; more stable anxiety habituation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OCD severity fluctuates with medication; compliance varies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Comparison Validity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Consistent within-block comparisons at stable dose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High symptom variability; cannot attribute change to tDCS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Evidence Support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High-dose SSRI + tDCS cathodal synergy requires stable serotonergic tone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Avoid; document if dose is being adjusted during block</w:t>
            </w:r>
          </w:p>
        </w:tc>
      </w:tr>
    </w:tbl>
    <w:p/>
    <w:p>
      <w:r>
        <w:rPr>
          <w:b/>
          <w:color w:val="2E75B6"/>
          <w:sz w:val="20"/>
        </w:rPr>
        <w:t>7B. SOZO Scheduling Rules</w:t>
      </w:r>
    </w:p>
    <w:p>
      <w:r>
        <w:rPr>
          <w:sz w:val="18"/>
        </w:rPr>
        <w:t>SOZO Standard Rule: Choose ONE medication phase for a block and keep it CONSISTENT. OCD symptom fluctuation during SSRI dose titration and stress-triggered worsening are the most common sources of false classification.</w:t>
      </w:r>
    </w:p>
    <w:p/>
    <w:p>
      <w:r>
        <w:rPr>
          <w:b/>
          <w:color w:val="2E75B6"/>
          <w:sz w:val="20"/>
        </w:rPr>
        <w:t>7C. Anti-Obsessional + tDCS Pairing by OCD Phenotype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Phenotype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tDCS Config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Concurrent Task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Outcome Measures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Contamination/Cleaning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R-DLPFC cathodal 2mA + SMA cathodal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ERP: contamination hierarchy tasks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Y-BOCS, OCI-R contamination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Symmetry/Ordering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SMA cathodal tDCS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Habit reversal + response prevention tasks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Y-BOCS, OCI-R ordering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Harm/Checking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R-DLPFC cathodal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ERP: checking prevention hierarchy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Y-BOCS, OCI-R checking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Rumination/Pure-O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L-DLPFC anodal + R-DLPFC cathodal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Mindfulness-based defusion tasks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Y-BOCS obsessions, OBQ, DOCS</w:t>
            </w:r>
          </w:p>
        </w:tc>
      </w:tr>
    </w:tbl>
    <w:p/>
    <w:p>
      <w:r>
        <w:rPr>
          <w:b/>
          <w:color w:val="2E75B6"/>
          <w:sz w:val="20"/>
        </w:rPr>
        <w:t>7D. OCD Medication-tDCS Documentation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Documentation Item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Completed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N/A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SSRI/clomipramine name, dose, and duration at full therapeutic dose recorded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ERP therapy status and recent session documented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Stress level and OCD trigger exposure before session noted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Baseline assessment OCD state and medication phase recorded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Follow-up in same medication phase and stress context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Medication dose changes during block documented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ERP integration timing relative to tDCS documented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Session start time consistent across block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Outcomes interpreted with medication phase and ERP context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</w:tbl>
    <w:p/>
    <w:p>
      <w:r>
        <w:rPr>
          <w:b/>
          <w:color w:val="1B3A5C"/>
          <w:sz w:val="22"/>
        </w:rPr>
        <w:t>8. SOZO Responder Signature Data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SSRI/Clomipramine Name &amp; Dose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Duration at Current Dose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___ weeks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ERP Therapy Status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Active  □ Completed  □ Not receiving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Stress Level at Session Start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□ Low  □ Moderate  □ High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Recent OCD Trigger Exposure?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None  □ Yes — Type: ___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Chosen Phase for Block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□ Stable high-dose (default)  □ Titration (document rationale)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Session Start Time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Keep consistent: ___:___ AM/PM</w:t>
            </w:r>
          </w:p>
        </w:tc>
      </w:tr>
    </w:tbl>
    <w:p/>
    <w:p>
      <w:r>
        <w:rPr>
          <w:b/>
          <w:color w:val="1B3A5C"/>
          <w:sz w:val="22"/>
        </w:rPr>
        <w:t>Regulator-Safe Language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Appropriate to State</w:t>
            </w:r>
          </w:p>
        </w:tc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AVOID Stating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is an adjunctive intervention alongside high-dose SSRI and ERP therapy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replaces ERP or cures OCD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Effects may augment ERP extinction learning when used as a priming tool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tDCS eliminates obsessions or compulsions independently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Evidence is emerging; response is better when ERP is ongoing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is equivalent to high-dose SSRI for OCD treatment</w:t>
            </w:r>
          </w:p>
        </w:tc>
      </w:tr>
    </w:tbl>
    <w:p/>
    <w:p>
      <w:r>
        <w:rPr>
          <w:b/>
          <w:color w:val="2E75B6"/>
          <w:sz w:val="20"/>
        </w:rPr>
        <w:t>Response Domain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Response Criteria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Met?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Obsessions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≥35% reduction in Y-BOCS obsession subscale or OCI-R score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Compulsions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≥35% reduction in Y-BOCS compulsion subscale; reduced ritual time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Anxiety/Distress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Reduction in distress associated with obsessive thoughts (DASS/GAD-7)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Function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Better daily functioning; reduced time lost to rituals; improved engagement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color w:val="2E75B6"/>
          <w:sz w:val="20"/>
        </w:rPr>
        <w:t>Clinical Notes &amp; Rationale:</w:t>
      </w:r>
    </w:p>
    <w:p>
      <w:r>
        <w:rPr>
          <w:sz w:val="18"/>
        </w:rPr>
        <w:t>____________________________________________________________</w:t>
      </w:r>
    </w:p>
    <w:p>
      <w:r>
        <w:rPr>
          <w:sz w:val="18"/>
        </w:rPr>
        <w:t>____________________________________________________________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Treating Clinician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