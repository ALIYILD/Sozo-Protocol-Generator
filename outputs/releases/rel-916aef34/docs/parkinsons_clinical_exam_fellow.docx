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A5C"/>
          <w:sz w:val="36"/>
        </w:rPr>
        <w:t>SOZO BRAIN CENTER</w:t>
      </w:r>
    </w:p>
    <w:p>
      <w:pPr>
        <w:spacing w:after="240"/>
        <w:jc w:val="center"/>
      </w:pPr>
      <w:r>
        <w:rPr>
          <w:rFonts w:ascii="Calibri" w:hAnsi="Calibri"/>
          <w:i/>
          <w:color w:val="2E75B6"/>
          <w:sz w:val="22"/>
        </w:rPr>
        <w:t>Evidence-Based Neuromodulation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240" w:after="80"/>
        <w:jc w:val="center"/>
      </w:pPr>
      <w:r>
        <w:rPr>
          <w:rFonts w:ascii="Calibri" w:hAnsi="Calibri"/>
          <w:b/>
          <w:color w:val="1B3A5C"/>
          <w:sz w:val="32"/>
        </w:rPr>
        <w:t>PARKINSON'S DISEASE</w:t>
      </w:r>
    </w:p>
    <w:p>
      <w:pPr>
        <w:spacing w:after="160"/>
        <w:jc w:val="center"/>
      </w:pPr>
      <w:r>
        <w:rPr>
          <w:rFonts w:ascii="Calibri" w:hAnsi="Calibri"/>
          <w:b/>
          <w:color w:val="2E75B6"/>
          <w:sz w:val="28"/>
        </w:rPr>
        <w:t>Clinical Examination Checklist — Parkinson's Disease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FELLOW TIER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0"/>
        </w:rPr>
        <w:t>For use by SOZO Fellow clinicians under Doctor supervision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Version 1.0  |  April 2026</w:t>
      </w:r>
    </w:p>
    <w:p>
      <w:pPr>
        <w:spacing w:after="320"/>
        <w:jc w:val="center"/>
      </w:pPr>
      <w:r>
        <w:rPr>
          <w:rFonts w:ascii="Calibri" w:hAnsi="Calibri"/>
          <w:b/>
          <w:color w:val="CC0000"/>
          <w:sz w:val="18"/>
        </w:rPr>
        <w:t>CONFIDENTIAL</w:t>
      </w:r>
    </w:p>
    <w:p>
      <w:pPr>
        <w:pBdr>
          <w:bottom w:val="single" w:sz="6" w:space="1" w:color="996600"/>
        </w:pBd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Document Control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Condition: Parkinson's Disease (G20)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Version: 1.0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Date: April 2026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Tier: FELLOW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For use by SOZO Fellow clinicians under Doctor supervision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© 2026 SOZO Brain Center. All rights reserved. CONFIDENTIAL.</w:t>
      </w:r>
    </w:p>
    <w:p>
      <w:pPr>
        <w:spacing w:before="40" w:after="40"/>
      </w:pPr>
      <w:r>
        <w:rPr>
          <w:rFonts w:ascii="Calibri" w:hAnsi="Calibri"/>
          <w:b/>
          <w:color w:val="1B3A5C"/>
          <w:sz w:val="22"/>
        </w:rPr>
        <w:t>GOVERNANCE RULE: This document is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Parkinson's Disease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G20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1.0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Patient Information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Complete all fields. Assessment type: Baseline / Follow-Up / End of Block.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Screening Scales &amp; Validated Assessments</w:t>
      </w:r>
    </w:p>
    <w:p>
      <w:pPr>
        <w:pBdr>
          <w:bottom w:val="single" w:sz="6" w:space="1" w:color="2E75B6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Scale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Domains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805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PMID</w:t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updrs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updrs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moca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moca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phq9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phq9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fog_q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fog_q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baseline</w:t>
            </w:r>
          </w:p>
        </w:tc>
        <w:tc>
          <w:tcPr>
            <w:tcW w:type="dxa" w:w="180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Assessment Tools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Clinical Examination Domains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Rate each domain using the 0-4 scale (0=Absent, 1=Mild, 2=Moderate, 3=Marked, 4=Severe).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Phenotype Identification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Based on clinical examination findings, identify the primary clinical phenotype.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Phenotype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Networks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Preferred Modalities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 — Tremor-Dominant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Predominantly tremor with minimal bradykinesia and rigidity. Slower progression.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Resting tremor 4-6 Hz; Pill-rolling tremor; Minimal bradykinesia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ATTENTION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 — Akinetic-Rigid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Predominant bradykinesia and rigidity without significant tremor. More rapid mot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Bradykinesia; Lead-pipe rigidity; Minimal tremor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CEN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PIGD — Postural Instability / Gait Difficulty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Prominent gait freezing, falls, and postural instability. Poorer prognosis.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Postural instability; Freezing of gait; Falls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SMN, ATTENTION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COG — Cognitive-Predominant (PD-MCI)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dysfunction, attention deficits, and memory impairment predominate.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dysfunction; Working memory impairment; Attention deficits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CEN, DMN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Phenotype Classification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Safety Screening Checklist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Complete safety screening before initiating any neuromodulation treatment.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Safety Item</w:t>
            </w:r>
          </w:p>
        </w:tc>
        <w:tc>
          <w:tcPr>
            <w:tcW w:type="dxa" w:w="3009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09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Brain Stimulator (DBS) implanted — absolute contraindication for TPS and tDCS due to DBS interaction risk.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Precaution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Unstable ON/OFF fluctuations — time sessions during stable ON window for TPS.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Monitor for dyskinesia exacerbation during and after stimulation sessions.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Precaution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levodopa equivalent dose (LED) and medication timing relative to sessions.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Stopping_Rule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Discontinue if new or worsened dyskinesia persists &gt;24 hours post-stimulation.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Brain Stimulator (DBS) implanted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seizure disorder or epilepsy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Metallic cranial implants in stimulation path</w:t>
            </w:r>
          </w:p>
        </w:tc>
      </w:tr>
      <w:tr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Unstable medical conditions (e.g. recent stroke &lt;3 months)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300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Pregnancy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Safety &amp; Contraindications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References</w:t>
      </w:r>
    </w:p>
    <w:p>
      <w:pPr>
        <w:pBdr>
          <w:bottom w:val="single" w:sz="6" w:space="1" w:color="2E75B6"/>
        </w:pBdr>
        <w:spacing w:after="120"/>
      </w:pP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pmid='32180044' doi=None title="tDCS in Parkinson's Disease: A Systematic Review and Meta-analysis" authors='Doruk Cengiz A et al.' year=2020 journal='Neurological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pmid='20801741' doi=None title="Transcranial direct current stimulation for the treatment of Parkinson's disease" authors='Benninger DH et al.' year=2010 journal='Journal of Neurology, Neurosurgery &amp; Psychiatry'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pmid='16949616' doi=None title="Effects of transcranial direct current stimulation on working memory in patients with Parkinson's disease" authors='Boggio PS et al.' year=2006 journal='Journal of the 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pmid='23421889' doi=None title="Therapeutic utility of bifrontal transcranial direct current stimulation in Parkinson's disease" authors='Khedr EM et al.' year=2013 journal='European Journal of Neurology'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pmid='19343477' doi=None title='MDS-UPDRS: Scale presentation and clinimetric testing results' authors='Goetz CG et al.' year=2008 journal='Movement Disorders' evidence_level='high' notes='MDS-UPDRS validation reference'</w:t>
      </w:r>
    </w:p>
    <w:p>
      <w:pPr>
        <w:spacing w:after="120"/>
      </w:pPr>
    </w:p>
    <w:p>
      <w:r>
        <w:rPr>
          <w:rFonts w:ascii="Calibri" w:hAnsi="Calibri"/>
          <w:b/>
          <w:color w:val="1B3A5C"/>
          <w:sz w:val="24"/>
        </w:rPr>
        <w:t>References &amp; Evidence Sources</w:t>
      </w:r>
    </w:p>
    <w:p>
      <w:pPr>
        <w:ind w:left="480" w:hanging="360"/>
      </w:pPr>
      <w:r>
        <w:rPr>
          <w:rFonts w:ascii="Calibri" w:hAnsi="Calibri"/>
          <w:sz w:val="18"/>
        </w:rPr>
        <w:t>1. Doruk Cengiz A et al. (2020). tDCS in Parkinson's Disease: A Systematic Review and Meta-analysis. Neurological Sciences. PMID: 32180044.</w:t>
      </w:r>
    </w:p>
    <w:p>
      <w:pPr>
        <w:ind w:left="480" w:hanging="360"/>
      </w:pPr>
      <w:r>
        <w:rPr>
          <w:rFonts w:ascii="Calibri" w:hAnsi="Calibri"/>
          <w:sz w:val="18"/>
        </w:rPr>
        <w:t>2. Benninger DH et al. (2010). Transcranial direct current stimulation for the treatment of Parkinson's disease. Journal of Neurology, Neurosurgery &amp; Psychiatry. PMID: 20801741.</w:t>
      </w:r>
    </w:p>
    <w:p>
      <w:pPr>
        <w:ind w:left="480" w:hanging="360"/>
      </w:pPr>
      <w:r>
        <w:rPr>
          <w:rFonts w:ascii="Calibri" w:hAnsi="Calibri"/>
          <w:sz w:val="18"/>
        </w:rPr>
        <w:t>3. Boggio PS et al. (2006). Effects of transcranial direct current stimulation on working memory in patients with Parkinson's disease. Journal of the Neurological Sciences. PMID: 16949616.</w:t>
      </w:r>
    </w:p>
    <w:p>
      <w:pPr>
        <w:ind w:left="480" w:hanging="360"/>
      </w:pPr>
      <w:r>
        <w:rPr>
          <w:rFonts w:ascii="Calibri" w:hAnsi="Calibri"/>
          <w:sz w:val="18"/>
        </w:rPr>
        <w:t>4. Khedr EM et al. (2013). Therapeutic utility of bifrontal transcranial direct current stimulation in Parkinson's disease. European Journal of Neurology. PMID: 23421889.</w:t>
      </w:r>
    </w:p>
    <w:p>
      <w:pPr>
        <w:ind w:left="480" w:hanging="360"/>
      </w:pPr>
      <w:r>
        <w:rPr>
          <w:rFonts w:ascii="Calibri" w:hAnsi="Calibri"/>
          <w:sz w:val="18"/>
        </w:rPr>
        <w:t>5. Goetz CG et al. (2008). MDS-UPDRS: Scale presentation and clinimetric testing results. Movement Disorders. PMID: 19343477.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40" w:bottom="1440" w:left="1440" w:header="2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1B3A5C"/>
      </w:pBdr>
    </w:pPr>
    <w:r>
      <w:rPr>
        <w:rFonts w:ascii="Calibri" w:hAnsi="Calibri"/>
        <w:color w:val="999999"/>
        <w:sz w:val="16"/>
      </w:rPr>
      <w:t xml:space="preserve">© 2026 SOZO Brain Center. All rights reserved. CONFIDENTIAL.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center"/>
    </w:pPr>
    <w:r>
      <w:rPr>
        <w:rFonts w:ascii="Calibri" w:hAnsi="Calibri"/>
        <w:b/>
        <w:color w:val="1B3A5C"/>
        <w:sz w:val="18"/>
      </w:rPr>
      <w:t>SOZO BRAIN CENTER</w:t>
    </w:r>
    <w:r>
      <w:rPr>
        <w:sz w:val="18"/>
      </w:rPr>
      <w:t xml:space="preserve">  |  </w:t>
    </w:r>
    <w:r>
      <w:rPr>
        <w:rFonts w:ascii="Calibri" w:hAnsi="Calibri"/>
        <w:color w:val="1B3A5C"/>
        <w:sz w:val="18"/>
      </w:rPr>
      <w:t>Parkinson's Disease — Clinical Examination Checklist — Parkinson's Disease</w:t>
    </w:r>
    <w:r>
      <w:rPr>
        <w:sz w:val="18"/>
      </w:rPr>
      <w:t xml:space="preserve">  |  </w:t>
    </w:r>
    <w:r>
      <w:rPr>
        <w:rFonts w:ascii="Calibri" w:hAnsi="Calibri"/>
        <w:b/>
        <w:color w:val="CC0000"/>
        <w:sz w:val="18"/>
      </w:rPr>
      <w:t>FELLOW TIER</w:t>
    </w:r>
  </w:p>
  <w:p>
    <w:pPr>
      <w:jc w:val="center"/>
      <w:pBdr>
        <w:bottom w:val="single" w:sz="4" w:color="1B3A5C"/>
      </w:pBdr>
    </w:pPr>
    <w:r>
      <w:rPr>
        <w:rFonts w:ascii="Calibri" w:hAnsi="Calibri"/>
        <w:i/>
        <w:color w:val="999999"/>
        <w:sz w:val="16"/>
      </w:rPr>
      <w:t>Version 1.0  |  CONFIDENTIAL  |  © 2026 SOZO Brain Center. All rights reserved.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