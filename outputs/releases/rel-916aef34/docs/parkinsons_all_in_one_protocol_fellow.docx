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A5C"/>
          <w:sz w:val="36"/>
        </w:rPr>
        <w:t>SOZO BRAIN CENTER</w:t>
      </w:r>
    </w:p>
    <w:p>
      <w:pPr>
        <w:spacing w:after="240"/>
        <w:jc w:val="center"/>
      </w:pPr>
      <w:r>
        <w:rPr>
          <w:rFonts w:ascii="Calibri" w:hAnsi="Calibri"/>
          <w:i/>
          <w:color w:val="2E75B6"/>
          <w:sz w:val="22"/>
        </w:rPr>
        <w:t>Evidence-Based Neuromodulation</w:t>
      </w:r>
    </w:p>
    <w:p>
      <w:pPr>
        <w:pBdr>
          <w:bottom w:val="single" w:sz="6" w:space="1" w:color="2E75B6"/>
        </w:pBdr>
        <w:spacing w:after="120"/>
      </w:pPr>
    </w:p>
    <w:p>
      <w:pPr>
        <w:spacing w:before="240" w:after="80"/>
        <w:jc w:val="center"/>
      </w:pPr>
      <w:r>
        <w:rPr>
          <w:rFonts w:ascii="Calibri" w:hAnsi="Calibri"/>
          <w:b/>
          <w:color w:val="1B3A5C"/>
          <w:sz w:val="32"/>
        </w:rPr>
        <w:t>PARKINSON'S DISEASE</w:t>
      </w:r>
    </w:p>
    <w:p>
      <w:pPr>
        <w:spacing w:after="160"/>
        <w:jc w:val="center"/>
      </w:pPr>
      <w:r>
        <w:rPr>
          <w:rFonts w:ascii="Calibri" w:hAnsi="Calibri"/>
          <w:b/>
          <w:color w:val="2E75B6"/>
          <w:sz w:val="28"/>
        </w:rPr>
        <w:t>Parkinson's Disease — All-in-One Protocol Compendium</w:t>
      </w:r>
    </w:p>
    <w:p>
      <w:pPr>
        <w:jc w:val="center"/>
      </w:pPr>
      <w:r>
        <w:rPr>
          <w:rFonts w:ascii="Calibri" w:hAnsi="Calibri"/>
          <w:b/>
          <w:color w:val="CC0000"/>
          <w:sz w:val="22"/>
        </w:rPr>
        <w:t>FELLOW TIER</w:t>
      </w:r>
    </w:p>
    <w:p>
      <w:pPr>
        <w:spacing w:after="160"/>
        <w:jc w:val="center"/>
      </w:pPr>
      <w:r>
        <w:rPr>
          <w:rFonts w:ascii="Calibri" w:hAnsi="Calibri"/>
          <w:i/>
          <w:color w:val="2E75B6"/>
          <w:sz w:val="20"/>
        </w:rPr>
        <w:t>For use by SOZO Fellow clinicians under Doctor supervision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Version 1.0  |  April 2026</w:t>
      </w:r>
    </w:p>
    <w:p>
      <w:pPr>
        <w:spacing w:after="320"/>
        <w:jc w:val="center"/>
      </w:pPr>
      <w:r>
        <w:rPr>
          <w:rFonts w:ascii="Calibri" w:hAnsi="Calibri"/>
          <w:b/>
          <w:color w:val="CC0000"/>
          <w:sz w:val="18"/>
        </w:rPr>
        <w:t>CONFIDENTIAL</w:t>
      </w:r>
    </w:p>
    <w:p>
      <w:pPr>
        <w:pBdr>
          <w:bottom w:val="single" w:sz="6" w:space="1" w:color="996600"/>
        </w:pBdr>
        <w:spacing w:after="120"/>
      </w:pPr>
    </w:p>
    <w:p/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Document Control &amp; Clinical Responsibility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Center. All protocols are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Organization: SOZO Brain Center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Condition: Parkinson's Disease (G20)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Version: 1.0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Date: April 2026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Tier: FELLOW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For use by SOZO Fellow clinicians under Doctor supervision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© 2026 SOZO Brain Center. All rights reserved. CONFIDENTIAL.</w:t>
      </w:r>
    </w:p>
    <w:p>
      <w:pPr>
        <w:spacing w:before="40" w:after="40"/>
      </w:pPr>
      <w:r>
        <w:rPr>
          <w:rFonts w:ascii="Calibri" w:hAnsi="Calibri"/>
          <w:b/>
          <w:color w:val="1B3A5C"/>
          <w:sz w:val="22"/>
        </w:rPr>
        <w:t>GOVERNANCE RULE: This document is for authorized SOZO personnel only. No Fellow or Clinical Assistant may independently modify treatment protocols without Doctor authorization.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Parkinson's Disease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G20</w:t>
      </w: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1.0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tDCS Protocols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Low-intensity direct current applied via scalp electrodes to modulate cortical excitability.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Protocol Label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Region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Level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Off-Label Status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pd-tdcs-motor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Motor (Bradykinesia &amp; Rigidity)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Primary Motor Cortex bilateral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20-30, anode: C3, C4, cathode: Fp1, Fp2 (supraorbital)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pd-tdcs-cognition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Cognition &amp; Executive Function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Left Dorsolateral Prefrontal Cortex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20, anode: F3, cathode: Fp2 (contralateral supraorbital)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pd-tdcs-mood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tDCS Depression &amp; Apathy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Bilateral DLPFC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current_mA: 2.0, duration_min: 20-30, anode: F3, cathode: F4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On-label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Protocols (TDCS)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TPS Protocols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TPS (NEUROLITH) delivers focused ultrasound pulses to modulate deep brain structures. TPS is CE-marked for Alzheimer's disease ONLY. Use in all other conditions is INVESTIGATIONAL and OFF-LABEL. Informed consent and Doctor authorization are mandatory.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Protocol Label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Region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Level</w:t>
            </w:r>
          </w:p>
        </w:tc>
        <w:tc>
          <w:tcPr>
            <w:tcW w:type="dxa" w:w="1504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Off-Label Status</w:t>
            </w:r>
          </w:p>
        </w:tc>
      </w:tr>
      <w:tr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pd-tps-motor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TPS Motor (Bradykinesia &amp; Rigidity)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Bilateral M1 + SMA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pulses: 3000-5000, frequency_hz: 5, energy_mJ_mm2: 0.2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0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OFF-LABEL</w:t>
            </w:r>
          </w:p>
        </w:tc>
      </w:tr>
      <w:tr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pd-tps-cognition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TPS Cognition (PD-MCI)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L-DLPFC + bilateral PPC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pulses: 4000, frequency_hz: 5, energy_mJ_mm2: 0.2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50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OFF-LABEL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Protocols (TPS)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tAVNS Protocols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Transcutaneous auricular vagus nerve stimulation (tAVNS) delivers electrical pulses to the auricular branch of the vagus nerve to modulate autonomic and central circuits.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CES Protocols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Cranial electrotherapy stimulation (CES) applies low-level alternating current via ear-clip electrodes to modulate subcortical and brainstem circuits.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Inclusion &amp; Exclusion Criteria</w:t>
      </w:r>
    </w:p>
    <w:p>
      <w:pPr>
        <w:pBdr>
          <w:bottom w:val="single" w:sz="6" w:space="1" w:color="2E75B6"/>
        </w:pBd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E75B6"/>
          <w:sz w:val="24"/>
        </w:rPr>
        <w:t>Inclusion Criteria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Confirmed diagnosis of idiopathic PD by neurologist (UK Brain Bank criteria)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Hoehn &amp; Yahr stage 1-4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Stable medication regimen for &gt;=4 weeks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Age 18-85 years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Able to provide informed consent</w:t>
      </w:r>
    </w:p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E75B6"/>
          <w:sz w:val="24"/>
        </w:rPr>
        <w:t>Exclusion Criteria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Deep Brain Stimulator or other implanted neurostimulation device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Parkinsonism secondary to medication, stroke, or other cause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Hoehn &amp; Yahr stage 5 (wheelchair-bound/bedridden)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Severe dementia (MoCA &lt;10)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Active psychosis or severe hallucinations</w:t>
      </w:r>
    </w:p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color w:val="2E75B6"/>
          <w:sz w:val="24"/>
        </w:rPr>
        <w:t>Absolute Contraindications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Deep Brain Stimulator (DBS) implanted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Active seizure disorder or epilepsy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Metallic cranial implants in stimulation path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Unstable medical conditions (e.g. recent stroke &lt;3 months)</w:t>
      </w:r>
    </w:p>
    <w:p>
      <w:pPr>
        <w:pStyle w:val="ListBullet"/>
        <w:spacing w:before="40" w:after="40"/>
      </w:pPr>
      <w:r>
        <w:rPr>
          <w:rFonts w:ascii="Calibri" w:hAnsi="Calibri"/>
          <w:color w:val="000000"/>
          <w:sz w:val="22"/>
        </w:rPr>
        <w:t>Pregnancy</w:t>
      </w:r>
    </w:p>
    <w:p>
      <w:pPr>
        <w:spacing w:after="120"/>
      </w:pP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Safety &amp; Contraindications</w:t>
      </w:r>
    </w:p>
    <w:p>
      <w:pPr>
        <w:pBdr>
          <w:bottom w:val="single" w:sz="6" w:space="1" w:color="2E75B6"/>
        </w:pBdr>
        <w:spacing w:after="120"/>
      </w:pPr>
    </w:p>
    <w:p>
      <w:pPr>
        <w:spacing w:before="40" w:after="40"/>
      </w:pPr>
      <w:r>
        <w:rPr>
          <w:rFonts w:ascii="Calibri" w:hAnsi="Calibri"/>
          <w:color w:val="000000"/>
          <w:sz w:val="22"/>
        </w:rPr>
        <w:t>All neuromodulation treatments must be preceded by comprehensive safety screening. Patients must be monitored throughout each session.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56"/>
            <w:shd w:val="clear" w:color="auto" w:fill="1B3A5C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Brain Stimulator (DBS) implanted — absolute contraindication for TPS and tDCS due to DBS interaction risk.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Device manufacturer guidelines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Precaution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Unstable ON/OFF fluctuations — time sessions during stable ON window for TPS.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practice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Monitor for dyskinesia exacerbation during and after stimulation sessions.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observation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Precaution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MODERATE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levodopa equivalent dose (LED) and medication timing relative to sessions.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SOZO clinical protocol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Stopping_Rule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Discontinue if new or worsened dyskinesia persists &gt;24 hours post-stimulation.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safety protocol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Deep Brain Stimulator (DBS) implanted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guidelines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seizure disorder or epilepsy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guidelines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Metallic cranial implants in stimulation path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guidelines</w:t>
            </w:r>
          </w:p>
        </w:tc>
      </w:tr>
      <w:tr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Unstable medical conditions (e.g. recent stroke &lt;3 months)</w:t>
            </w:r>
          </w:p>
        </w:tc>
        <w:tc>
          <w:tcPr>
            <w:tcW w:type="dxa" w:w="225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guidelines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Contraindication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ABSOLUTE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Pregnancy</w:t>
            </w:r>
          </w:p>
        </w:tc>
        <w:tc>
          <w:tcPr>
            <w:tcW w:type="dxa" w:w="22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Clinical guidelines</w:t>
            </w:r>
          </w:p>
        </w:tc>
      </w:tr>
    </w:tbl>
    <w:p>
      <w:pPr>
        <w:spacing w:before="40" w:after="160"/>
      </w:pPr>
      <w:r>
        <w:rPr>
          <w:i/>
          <w:color w:val="666666"/>
          <w:sz w:val="16"/>
        </w:rPr>
        <w:t>Table: Safety &amp; Contraindications</w:t>
      </w:r>
    </w:p>
    <w:p/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3A5C"/>
          <w:sz w:val="28"/>
        </w:rPr>
        <w:t>References &amp; Evidence Sources</w:t>
      </w:r>
    </w:p>
    <w:p>
      <w:pPr>
        <w:pBdr>
          <w:bottom w:val="single" w:sz="6" w:space="1" w:color="2E75B6"/>
        </w:pBdr>
        <w:spacing w:after="120"/>
      </w:pP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pmid='32180044' doi=None title="tDCS in Parkinson's Disease: A Systematic Review and Meta-analysis" authors='Doruk Cengiz A et al.' year=2020 journal='Neurological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pmid='20801741' doi=None title="Transcranial direct current stimulation for the treatment of Parkinson's disease" authors='Benninger DH et al.' year=2010 journal='Journal of Neurology, Neurosurgery &amp; Psychiatry'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pmid='16949616' doi=None title="Effects of transcranial direct current stimulation on working memory in patients with Parkinson's disease" authors='Boggio PS et al.' year=2006 journal='Journal of the Neurological Sciences'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pmid='23421889' doi=None title="Therapeutic utility of bifrontal transcranial direct current stimulation in Parkinson's disease" authors='Khedr EM et al.' year=2013 journal='European Journal of Neurology' evidence_level='high' notes=''</w:t>
      </w:r>
    </w:p>
    <w:p>
      <w:pPr>
        <w:pStyle w:val="ListNumber"/>
        <w:spacing w:before="40" w:after="40"/>
      </w:pPr>
      <w:r>
        <w:rPr>
          <w:rFonts w:ascii="Calibri" w:hAnsi="Calibri"/>
          <w:color w:val="000000"/>
          <w:sz w:val="22"/>
        </w:rPr>
        <w:t>pmid='19343477' doi=None title='MDS-UPDRS: Scale presentation and clinimetric testing results' authors='Goetz CG et al.' year=2008 journal='Movement Disorders' evidence_level='high' notes='MDS-UPDRS validation reference'</w:t>
      </w:r>
    </w:p>
    <w:p>
      <w:pPr>
        <w:spacing w:after="120"/>
      </w:pPr>
    </w:p>
    <w:p>
      <w:r>
        <w:rPr>
          <w:rFonts w:ascii="Calibri" w:hAnsi="Calibri"/>
          <w:b/>
          <w:color w:val="1B3A5C"/>
          <w:sz w:val="24"/>
        </w:rPr>
        <w:t>References &amp; Evidence Sources</w:t>
      </w:r>
    </w:p>
    <w:p>
      <w:pPr>
        <w:ind w:left="480" w:hanging="360"/>
      </w:pPr>
      <w:r>
        <w:rPr>
          <w:rFonts w:ascii="Calibri" w:hAnsi="Calibri"/>
          <w:sz w:val="18"/>
        </w:rPr>
        <w:t>1. Doruk Cengiz A et al. (2020). tDCS in Parkinson's Disease: A Systematic Review and Meta-analysis. Neurological Sciences. PMID: 32180044.</w:t>
      </w:r>
    </w:p>
    <w:p>
      <w:pPr>
        <w:ind w:left="480" w:hanging="360"/>
      </w:pPr>
      <w:r>
        <w:rPr>
          <w:rFonts w:ascii="Calibri" w:hAnsi="Calibri"/>
          <w:sz w:val="18"/>
        </w:rPr>
        <w:t>2. Benninger DH et al. (2010). Transcranial direct current stimulation for the treatment of Parkinson's disease. Journal of Neurology, Neurosurgery &amp; Psychiatry. PMID: 20801741.</w:t>
      </w:r>
    </w:p>
    <w:p>
      <w:pPr>
        <w:ind w:left="480" w:hanging="360"/>
      </w:pPr>
      <w:r>
        <w:rPr>
          <w:rFonts w:ascii="Calibri" w:hAnsi="Calibri"/>
          <w:sz w:val="18"/>
        </w:rPr>
        <w:t>3. Boggio PS et al. (2006). Effects of transcranial direct current stimulation on working memory in patients with Parkinson's disease. Journal of the Neurological Sciences. PMID: 16949616.</w:t>
      </w:r>
    </w:p>
    <w:p>
      <w:pPr>
        <w:ind w:left="480" w:hanging="360"/>
      </w:pPr>
      <w:r>
        <w:rPr>
          <w:rFonts w:ascii="Calibri" w:hAnsi="Calibri"/>
          <w:sz w:val="18"/>
        </w:rPr>
        <w:t>4. Khedr EM et al. (2013). Therapeutic utility of bifrontal transcranial direct current stimulation in Parkinson's disease. European Journal of Neurology. PMID: 23421889.</w:t>
      </w:r>
    </w:p>
    <w:p>
      <w:pPr>
        <w:ind w:left="480" w:hanging="360"/>
      </w:pPr>
      <w:r>
        <w:rPr>
          <w:rFonts w:ascii="Calibri" w:hAnsi="Calibri"/>
          <w:sz w:val="18"/>
        </w:rPr>
        <w:t>5. Goetz CG et al. (2008). MDS-UPDRS: Scale presentation and clinimetric testing results. Movement Disorders. PMID: 19343477.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40" w:bottom="1440" w:left="1440" w:header="2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1B3A5C"/>
      </w:pBdr>
    </w:pPr>
    <w:r>
      <w:rPr>
        <w:rFonts w:ascii="Calibri" w:hAnsi="Calibri"/>
        <w:color w:val="999999"/>
        <w:sz w:val="16"/>
      </w:rPr>
      <w:t xml:space="preserve">© 2026 SOZO Brain Center. All rights reserved. CONFIDENTIAL.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jc w:val="center"/>
    </w:pPr>
    <w:r>
      <w:rPr>
        <w:rFonts w:ascii="Calibri" w:hAnsi="Calibri"/>
        <w:b/>
        <w:color w:val="1B3A5C"/>
        <w:sz w:val="18"/>
      </w:rPr>
      <w:t>SOZO BRAIN CENTER</w:t>
    </w:r>
    <w:r>
      <w:rPr>
        <w:sz w:val="18"/>
      </w:rPr>
      <w:t xml:space="preserve">  |  </w:t>
    </w:r>
    <w:r>
      <w:rPr>
        <w:rFonts w:ascii="Calibri" w:hAnsi="Calibri"/>
        <w:color w:val="1B3A5C"/>
        <w:sz w:val="18"/>
      </w:rPr>
      <w:t>Parkinson's Disease — Parkinson's Disease — All-in-One Protocol Compendium</w:t>
    </w:r>
    <w:r>
      <w:rPr>
        <w:sz w:val="18"/>
      </w:rPr>
      <w:t xml:space="preserve">  |  </w:t>
    </w:r>
    <w:r>
      <w:rPr>
        <w:rFonts w:ascii="Calibri" w:hAnsi="Calibri"/>
        <w:b/>
        <w:color w:val="CC0000"/>
        <w:sz w:val="18"/>
      </w:rPr>
      <w:t>FELLOW TIER</w:t>
    </w:r>
  </w:p>
  <w:p>
    <w:pPr>
      <w:jc w:val="center"/>
      <w:pBdr>
        <w:bottom w:val="single" w:sz="4" w:color="1B3A5C"/>
      </w:pBdr>
    </w:pPr>
    <w:r>
      <w:rPr>
        <w:rFonts w:ascii="Calibri" w:hAnsi="Calibri"/>
        <w:i/>
        <w:color w:val="999999"/>
        <w:sz w:val="16"/>
      </w:rPr>
      <w:t>Version 1.0  |  CONFIDENTIAL  |  © 2026 SOZO Brain Center. All rights reserved.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